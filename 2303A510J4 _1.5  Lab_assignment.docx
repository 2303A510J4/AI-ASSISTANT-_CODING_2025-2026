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4279" w14:textId="77777777" w:rsidR="00716BEE" w:rsidRDefault="00000000">
      <w:pPr>
        <w:pStyle w:val="Title"/>
      </w:pPr>
      <w:r>
        <w:t>Lab Assignment – AI Assisted Coding</w:t>
      </w:r>
    </w:p>
    <w:p w14:paraId="4FC1EC5B" w14:textId="26DD64C0" w:rsidR="00716BEE" w:rsidRDefault="00376F6D">
      <w:r>
        <w:t>Name: SANITH AKULA</w:t>
      </w:r>
      <w:r w:rsidR="00000000">
        <w:br/>
        <w:t>Year/Sem: III/II</w:t>
      </w:r>
      <w:r w:rsidR="00000000">
        <w:br/>
        <w:t>Duration: 2 Hours</w:t>
      </w:r>
    </w:p>
    <w:p w14:paraId="5D953513" w14:textId="77777777" w:rsidR="00716BEE" w:rsidRDefault="00000000">
      <w:pPr>
        <w:pStyle w:val="Heading1"/>
      </w:pPr>
      <w:r>
        <w:t>Task 0: Environment Setup – GitHub Copilot in VS Code</w:t>
      </w:r>
    </w:p>
    <w:p w14:paraId="402207D3" w14:textId="77777777" w:rsidR="00716BEE" w:rsidRDefault="00000000">
      <w:pPr>
        <w:pStyle w:val="Heading2"/>
      </w:pPr>
      <w:r>
        <w:t>Question</w:t>
      </w:r>
    </w:p>
    <w:p w14:paraId="7492EF08" w14:textId="77777777" w:rsidR="00716BEE" w:rsidRDefault="00000000">
      <w:r>
        <w:t>Install and configure GitHub Copilot in VS Code.</w:t>
      </w:r>
    </w:p>
    <w:p w14:paraId="43E90DC0" w14:textId="77777777" w:rsidR="00716BEE" w:rsidRDefault="00000000">
      <w:pPr>
        <w:pStyle w:val="Heading2"/>
      </w:pPr>
      <w:r>
        <w:t>Prompt</w:t>
      </w:r>
    </w:p>
    <w:p w14:paraId="5EC164BA" w14:textId="77777777" w:rsidR="00716BEE" w:rsidRDefault="00000000">
      <w:r>
        <w:t>Install and configure GitHub Copilot in VS Code</w:t>
      </w:r>
    </w:p>
    <w:p w14:paraId="3C421594" w14:textId="77777777" w:rsidR="00716BEE" w:rsidRDefault="00000000">
      <w:pPr>
        <w:pStyle w:val="Heading2"/>
      </w:pPr>
      <w:r>
        <w:t>Analysis</w:t>
      </w:r>
    </w:p>
    <w:p w14:paraId="4E4298B8" w14:textId="77777777" w:rsidR="00716BEE" w:rsidRDefault="00000000">
      <w:r>
        <w:t>1. Open VS Code and go to Extensions.</w:t>
      </w:r>
      <w:r>
        <w:br/>
        <w:t>2. Search for 'GitHub Copilot' and install it.</w:t>
      </w:r>
      <w:r>
        <w:br/>
        <w:t>3. Sign in with your GitHub account.</w:t>
      </w:r>
      <w:r>
        <w:br/>
        <w:t>4. Enable Copilot in settings.</w:t>
      </w:r>
      <w:r>
        <w:br/>
        <w:t>5. Test by writing a comment and observing suggestions.</w:t>
      </w:r>
    </w:p>
    <w:p w14:paraId="6BE9AF65" w14:textId="77777777" w:rsidR="00716BEE" w:rsidRDefault="00000000">
      <w:pPr>
        <w:pStyle w:val="Heading2"/>
      </w:pPr>
      <w:r>
        <w:t>Output</w:t>
      </w:r>
    </w:p>
    <w:p w14:paraId="7EFAACC0" w14:textId="2783F195" w:rsidR="00716BEE" w:rsidRDefault="00376F6D">
      <w:r>
        <w:rPr>
          <w:noProof/>
        </w:rPr>
        <w:t>Screenshots of Installation,Login and Activation.</w:t>
      </w:r>
    </w:p>
    <w:p w14:paraId="71C233B7" w14:textId="77777777" w:rsidR="00716BEE" w:rsidRDefault="00000000">
      <w:pPr>
        <w:pStyle w:val="Heading2"/>
      </w:pPr>
      <w:r>
        <w:t>Conclusion</w:t>
      </w:r>
    </w:p>
    <w:p w14:paraId="4246D7F6" w14:textId="77777777" w:rsidR="00716BEE" w:rsidRDefault="00000000">
      <w:r>
        <w:t>Copilot successfully configured and ready to assist in coding tasks.</w:t>
      </w:r>
    </w:p>
    <w:p w14:paraId="32D7C22C" w14:textId="77777777" w:rsidR="00716BEE" w:rsidRDefault="00000000">
      <w:pPr>
        <w:pStyle w:val="Heading1"/>
      </w:pPr>
      <w:r>
        <w:t>Task 1: AI-Generated Logic Without Modularization</w:t>
      </w:r>
    </w:p>
    <w:p w14:paraId="1A40E89B" w14:textId="77777777" w:rsidR="00716BEE" w:rsidRDefault="00000000">
      <w:pPr>
        <w:pStyle w:val="Heading2"/>
      </w:pPr>
      <w:r>
        <w:t>Question</w:t>
      </w:r>
    </w:p>
    <w:p w14:paraId="472834E3" w14:textId="77777777" w:rsidR="00716BEE" w:rsidRDefault="00000000">
      <w:r>
        <w:t>Reverse a string without using functions.</w:t>
      </w:r>
    </w:p>
    <w:p w14:paraId="6C81B33E" w14:textId="77777777" w:rsidR="00716BEE" w:rsidRDefault="00000000">
      <w:pPr>
        <w:pStyle w:val="Heading2"/>
      </w:pPr>
      <w:r>
        <w:t>Prompt</w:t>
      </w:r>
    </w:p>
    <w:p w14:paraId="46C63601" w14:textId="77777777" w:rsidR="00716BEE" w:rsidRDefault="00000000">
      <w:r>
        <w:t>Write a Python program to reverse a string without using functions</w:t>
      </w:r>
    </w:p>
    <w:p w14:paraId="3D128E2B" w14:textId="77777777" w:rsidR="00716BEE" w:rsidRDefault="00000000">
      <w:pPr>
        <w:pStyle w:val="Heading2"/>
      </w:pPr>
      <w:r>
        <w:lastRenderedPageBreak/>
        <w:t>Code</w:t>
      </w:r>
    </w:p>
    <w:p w14:paraId="0BE4DE3E" w14:textId="20F98564" w:rsidR="00716BEE" w:rsidRDefault="00D52D26">
      <w:r>
        <w:rPr>
          <w:noProof/>
        </w:rPr>
        <w:drawing>
          <wp:inline distT="0" distB="0" distL="0" distR="0" wp14:anchorId="1F7F1DE1" wp14:editId="168EC232">
            <wp:extent cx="4972744" cy="2343477"/>
            <wp:effectExtent l="0" t="0" r="0" b="0"/>
            <wp:docPr id="125178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83569" name="Picture 12517835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A319" w14:textId="77777777" w:rsidR="00716BEE" w:rsidRDefault="00000000">
      <w:pPr>
        <w:pStyle w:val="Heading2"/>
      </w:pPr>
      <w:r>
        <w:t>Analysis</w:t>
      </w:r>
    </w:p>
    <w:p w14:paraId="2633E73A" w14:textId="77777777" w:rsidR="00716BEE" w:rsidRDefault="00000000">
      <w:r>
        <w:t>Uses loop and indexing. No user-defined functions. Readability is moderate, but correct.</w:t>
      </w:r>
    </w:p>
    <w:p w14:paraId="303A5A30" w14:textId="77777777" w:rsidR="00716BEE" w:rsidRDefault="00000000">
      <w:pPr>
        <w:pStyle w:val="Heading2"/>
      </w:pPr>
      <w:r>
        <w:t>Output</w:t>
      </w:r>
    </w:p>
    <w:p w14:paraId="49A2AD2B" w14:textId="4407529E" w:rsidR="00716BEE" w:rsidRDefault="00D52D26">
      <w:r>
        <w:rPr>
          <w:noProof/>
        </w:rPr>
        <w:drawing>
          <wp:inline distT="0" distB="0" distL="0" distR="0" wp14:anchorId="67F95A60" wp14:editId="7955CF83">
            <wp:extent cx="5486400" cy="1101725"/>
            <wp:effectExtent l="0" t="0" r="0" b="3175"/>
            <wp:docPr id="1374380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80724" name="Picture 13743807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A1A46" w14:textId="77777777" w:rsidR="00716BEE" w:rsidRDefault="00000000">
      <w:pPr>
        <w:pStyle w:val="Heading2"/>
      </w:pPr>
      <w:r>
        <w:t>Conclusion</w:t>
      </w:r>
    </w:p>
    <w:p w14:paraId="4A2EA621" w14:textId="77777777" w:rsidR="00716BEE" w:rsidRDefault="00000000">
      <w:r>
        <w:t>Procedural approach works correctly but is verbose and less readable.</w:t>
      </w:r>
    </w:p>
    <w:p w14:paraId="7AA80A64" w14:textId="77777777" w:rsidR="00716BEE" w:rsidRDefault="00000000">
      <w:pPr>
        <w:pStyle w:val="Heading1"/>
      </w:pPr>
      <w:r>
        <w:t>Task 2: Efficiency &amp; Logic Optimization</w:t>
      </w:r>
    </w:p>
    <w:p w14:paraId="1BA391CC" w14:textId="77777777" w:rsidR="00716BEE" w:rsidRDefault="00000000">
      <w:pPr>
        <w:pStyle w:val="Heading2"/>
      </w:pPr>
      <w:r>
        <w:t>Question</w:t>
      </w:r>
    </w:p>
    <w:p w14:paraId="6D1CEF23" w14:textId="77777777" w:rsidR="00716BEE" w:rsidRDefault="00000000">
      <w:r>
        <w:t>Optimize Task 1 code for readability.</w:t>
      </w:r>
    </w:p>
    <w:p w14:paraId="0A0EFC1E" w14:textId="77777777" w:rsidR="00716BEE" w:rsidRDefault="00000000">
      <w:pPr>
        <w:pStyle w:val="Heading2"/>
      </w:pPr>
      <w:r>
        <w:t>Prompt</w:t>
      </w:r>
    </w:p>
    <w:p w14:paraId="7BEABBAC" w14:textId="77777777" w:rsidR="00716BEE" w:rsidRDefault="00000000">
      <w:r>
        <w:t>Simplify this string reversal code</w:t>
      </w:r>
    </w:p>
    <w:p w14:paraId="772EBF33" w14:textId="77777777" w:rsidR="00716BEE" w:rsidRDefault="00000000">
      <w:pPr>
        <w:pStyle w:val="Heading2"/>
      </w:pPr>
      <w:r>
        <w:lastRenderedPageBreak/>
        <w:t>Code</w:t>
      </w:r>
    </w:p>
    <w:p w14:paraId="576A0255" w14:textId="3304FEA0" w:rsidR="00716BEE" w:rsidRDefault="00D52D26">
      <w:r>
        <w:rPr>
          <w:noProof/>
        </w:rPr>
        <w:drawing>
          <wp:inline distT="0" distB="0" distL="0" distR="0" wp14:anchorId="61A913E5" wp14:editId="696D4326">
            <wp:extent cx="4896533" cy="1743318"/>
            <wp:effectExtent l="0" t="0" r="0" b="9525"/>
            <wp:docPr id="1390294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94888" name="Picture 13902948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6BFF" w14:textId="77777777" w:rsidR="00716BEE" w:rsidRDefault="00000000">
      <w:pPr>
        <w:pStyle w:val="Heading2"/>
      </w:pPr>
      <w:r>
        <w:t>Analysis</w:t>
      </w:r>
    </w:p>
    <w:p w14:paraId="2783C571" w14:textId="77777777" w:rsidR="00716BEE" w:rsidRDefault="00000000">
      <w:r>
        <w:t>Uses Python slicing. Removes unnecessary variables and loops. Time complexity remains O(n), readability improves.</w:t>
      </w:r>
    </w:p>
    <w:p w14:paraId="053A558C" w14:textId="77777777" w:rsidR="00716BEE" w:rsidRDefault="00000000">
      <w:pPr>
        <w:pStyle w:val="Heading2"/>
      </w:pPr>
      <w:r>
        <w:t>Output</w:t>
      </w:r>
    </w:p>
    <w:p w14:paraId="29F09901" w14:textId="01144309" w:rsidR="00716BEE" w:rsidRDefault="00D52D26">
      <w:r>
        <w:rPr>
          <w:noProof/>
        </w:rPr>
        <w:drawing>
          <wp:inline distT="0" distB="0" distL="0" distR="0" wp14:anchorId="015C6745" wp14:editId="5211450B">
            <wp:extent cx="5486400" cy="803275"/>
            <wp:effectExtent l="0" t="0" r="0" b="0"/>
            <wp:docPr id="834512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12095" name="Picture 8345120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773C" w14:textId="77777777" w:rsidR="00716BEE" w:rsidRDefault="00000000">
      <w:pPr>
        <w:pStyle w:val="Heading2"/>
      </w:pPr>
      <w:r>
        <w:t>Conclusion</w:t>
      </w:r>
    </w:p>
    <w:p w14:paraId="0E2CF14C" w14:textId="77777777" w:rsidR="00716BEE" w:rsidRDefault="00000000">
      <w:r>
        <w:t>Optimized code is concise, efficient, and easier to maintain.</w:t>
      </w:r>
    </w:p>
    <w:p w14:paraId="6D31A26F" w14:textId="77777777" w:rsidR="00716BEE" w:rsidRDefault="00000000">
      <w:pPr>
        <w:pStyle w:val="Heading1"/>
      </w:pPr>
      <w:r>
        <w:t>Task 3: Modular Design Using Functions</w:t>
      </w:r>
    </w:p>
    <w:p w14:paraId="24317483" w14:textId="77777777" w:rsidR="00716BEE" w:rsidRDefault="00000000">
      <w:pPr>
        <w:pStyle w:val="Heading2"/>
      </w:pPr>
      <w:r>
        <w:t>Question</w:t>
      </w:r>
    </w:p>
    <w:p w14:paraId="184F868E" w14:textId="77777777" w:rsidR="00716BEE" w:rsidRDefault="00000000">
      <w:r>
        <w:t>Reverse a string using a function.</w:t>
      </w:r>
    </w:p>
    <w:p w14:paraId="3DE9BB92" w14:textId="77777777" w:rsidR="00716BEE" w:rsidRDefault="00000000">
      <w:pPr>
        <w:pStyle w:val="Heading2"/>
      </w:pPr>
      <w:r>
        <w:t>Prompt</w:t>
      </w:r>
    </w:p>
    <w:p w14:paraId="4ACD9C8A" w14:textId="77777777" w:rsidR="00716BEE" w:rsidRDefault="00000000">
      <w:r>
        <w:t>Write a Python function to reverse a string with comments</w:t>
      </w:r>
    </w:p>
    <w:p w14:paraId="4CFB456E" w14:textId="77777777" w:rsidR="00716BEE" w:rsidRDefault="00000000">
      <w:pPr>
        <w:pStyle w:val="Heading2"/>
      </w:pPr>
      <w:r>
        <w:lastRenderedPageBreak/>
        <w:t>Code</w:t>
      </w:r>
    </w:p>
    <w:p w14:paraId="5EA36AFF" w14:textId="4400B232" w:rsidR="00716BEE" w:rsidRDefault="00D52D26">
      <w:r>
        <w:rPr>
          <w:noProof/>
        </w:rPr>
        <w:drawing>
          <wp:inline distT="0" distB="0" distL="0" distR="0" wp14:anchorId="69C10D04" wp14:editId="417BB14F">
            <wp:extent cx="4876801" cy="2506980"/>
            <wp:effectExtent l="0" t="0" r="0" b="7620"/>
            <wp:docPr id="19062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7102" name="Picture 190627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490" cy="250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90E7" w14:textId="77777777" w:rsidR="00716BEE" w:rsidRDefault="00000000">
      <w:pPr>
        <w:pStyle w:val="Heading2"/>
      </w:pPr>
      <w:r>
        <w:t>Analysis</w:t>
      </w:r>
    </w:p>
    <w:p w14:paraId="1A5FC6B6" w14:textId="77777777" w:rsidR="00716BEE" w:rsidRDefault="00000000">
      <w:r>
        <w:t>Encapsulates logic in a reusable function. Easier debugging and reusability. AI-generated comments improve clarity.</w:t>
      </w:r>
    </w:p>
    <w:p w14:paraId="6756F0F5" w14:textId="77777777" w:rsidR="00716BEE" w:rsidRDefault="00000000">
      <w:pPr>
        <w:pStyle w:val="Heading2"/>
      </w:pPr>
      <w:r>
        <w:t>Output</w:t>
      </w:r>
    </w:p>
    <w:p w14:paraId="0D66D3BA" w14:textId="78705AC3" w:rsidR="00716BEE" w:rsidRDefault="00D52D26">
      <w:r>
        <w:rPr>
          <w:noProof/>
        </w:rPr>
        <w:drawing>
          <wp:inline distT="0" distB="0" distL="0" distR="0" wp14:anchorId="0956DFF5" wp14:editId="560B6D45">
            <wp:extent cx="5486400" cy="1083310"/>
            <wp:effectExtent l="0" t="0" r="0" b="2540"/>
            <wp:docPr id="1419061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61897" name="Picture 141906189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4F8D" w14:textId="77777777" w:rsidR="00716BEE" w:rsidRDefault="00000000">
      <w:pPr>
        <w:pStyle w:val="Heading2"/>
      </w:pPr>
      <w:r>
        <w:t>Conclusion</w:t>
      </w:r>
    </w:p>
    <w:p w14:paraId="5E59AAEA" w14:textId="77777777" w:rsidR="00716BEE" w:rsidRDefault="00000000">
      <w:r>
        <w:t>Modular design improves maintainability and supports reuse across applications.</w:t>
      </w:r>
    </w:p>
    <w:p w14:paraId="30FEB2EB" w14:textId="77777777" w:rsidR="00716BEE" w:rsidRDefault="00000000">
      <w:pPr>
        <w:pStyle w:val="Heading1"/>
      </w:pPr>
      <w:r>
        <w:t>Task 4: Comparative Analysis – Procedural vs Modular</w:t>
      </w:r>
    </w:p>
    <w:p w14:paraId="3622A808" w14:textId="77777777" w:rsidR="00716BEE" w:rsidRDefault="00000000">
      <w:pPr>
        <w:pStyle w:val="Heading2"/>
      </w:pPr>
      <w:r>
        <w:t>Question</w:t>
      </w:r>
    </w:p>
    <w:p w14:paraId="6A94F965" w14:textId="77777777" w:rsidR="00716BEE" w:rsidRDefault="00000000">
      <w:r>
        <w:t>Compare Task 1 (procedural) vs Task 3 (modular).</w:t>
      </w:r>
    </w:p>
    <w:p w14:paraId="70308443" w14:textId="77777777" w:rsidR="00716BEE" w:rsidRDefault="00000000">
      <w:pPr>
        <w:pStyle w:val="Heading2"/>
      </w:pPr>
      <w:r>
        <w:t>Prompt</w:t>
      </w:r>
    </w:p>
    <w:p w14:paraId="104EDFC0" w14:textId="77777777" w:rsidR="00716BEE" w:rsidRDefault="00000000">
      <w:r>
        <w:t>Compare procedural vs modular string reversal approaches</w:t>
      </w:r>
    </w:p>
    <w:p w14:paraId="3CEA8152" w14:textId="77777777" w:rsidR="00716BEE" w:rsidRDefault="00000000">
      <w:pPr>
        <w:pStyle w:val="Heading2"/>
      </w:pPr>
      <w:r>
        <w:t>Analysis</w:t>
      </w:r>
    </w:p>
    <w:p w14:paraId="0B7005F4" w14:textId="77777777" w:rsidR="00716BEE" w:rsidRDefault="00000000">
      <w:r>
        <w:t>Comparison of procedural and modular approaches based on clarity, reusability, debugging, and scalability.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66"/>
        <w:gridCol w:w="66"/>
        <w:gridCol w:w="66"/>
        <w:gridCol w:w="66"/>
        <w:gridCol w:w="66"/>
        <w:gridCol w:w="66"/>
        <w:gridCol w:w="66"/>
        <w:gridCol w:w="66"/>
        <w:gridCol w:w="2088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1833"/>
      </w:tblGrid>
      <w:tr w:rsidR="00D52D26" w:rsidRPr="00D52D26" w14:paraId="71B0E519" w14:textId="77777777" w:rsidTr="003A68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74423" w14:textId="77777777" w:rsidR="00D52D26" w:rsidRPr="00D52D26" w:rsidRDefault="00D52D26" w:rsidP="00D52D26">
            <w:pPr>
              <w:rPr>
                <w:b/>
                <w:bCs/>
                <w:lang w:val="en-IN"/>
              </w:rPr>
            </w:pPr>
            <w:r w:rsidRPr="00D52D26">
              <w:rPr>
                <w:b/>
                <w:bCs/>
                <w:lang w:val="en-IN"/>
              </w:rPr>
              <w:lastRenderedPageBreak/>
              <w:t>Aspect</w:t>
            </w:r>
          </w:p>
        </w:tc>
        <w:tc>
          <w:tcPr>
            <w:tcW w:w="0" w:type="auto"/>
          </w:tcPr>
          <w:p w14:paraId="799FBE47" w14:textId="77777777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6693C412" w14:textId="41CD3CBC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729A2EF6" w14:textId="11FB08F8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390D3E7B" w14:textId="3BF9A0CA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777EF315" w14:textId="72762242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2349C1A6" w14:textId="77439A2F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24808967" w14:textId="24F34278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3B6A5966" w14:textId="4E6F724B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86DF0F8" w14:textId="49040CC2" w:rsidR="00D52D26" w:rsidRPr="00D52D26" w:rsidRDefault="00D52D26" w:rsidP="00D52D26">
            <w:pPr>
              <w:rPr>
                <w:b/>
                <w:bCs/>
                <w:lang w:val="en-IN"/>
              </w:rPr>
            </w:pPr>
            <w:r w:rsidRPr="00D52D26">
              <w:rPr>
                <w:b/>
                <w:bCs/>
                <w:lang w:val="en-IN"/>
              </w:rPr>
              <w:t>Procedural (Task 1)</w:t>
            </w:r>
          </w:p>
        </w:tc>
        <w:tc>
          <w:tcPr>
            <w:tcW w:w="0" w:type="auto"/>
          </w:tcPr>
          <w:p w14:paraId="38378B5A" w14:textId="77777777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43F345C9" w14:textId="77777777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0CD5D4B5" w14:textId="3AEA2752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72817B6C" w14:textId="21030B51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08350A49" w14:textId="305CC86B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010F000A" w14:textId="1C29BC99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3EC9B4AE" w14:textId="15C6A75B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1DA2AFE1" w14:textId="5DC7385A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</w:tcPr>
          <w:p w14:paraId="1AFDA920" w14:textId="141FA8FD" w:rsidR="00D52D26" w:rsidRPr="00D52D26" w:rsidRDefault="00D52D26" w:rsidP="00D52D26">
            <w:pPr>
              <w:rPr>
                <w:b/>
                <w:bCs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CC2367A" w14:textId="32D11ACB" w:rsidR="00D52D26" w:rsidRPr="00D52D26" w:rsidRDefault="00D52D26" w:rsidP="00D52D26">
            <w:pPr>
              <w:rPr>
                <w:b/>
                <w:bCs/>
                <w:lang w:val="en-IN"/>
              </w:rPr>
            </w:pPr>
            <w:r w:rsidRPr="00D52D26">
              <w:rPr>
                <w:b/>
                <w:bCs/>
                <w:lang w:val="en-IN"/>
              </w:rPr>
              <w:t>Modular (Task 3)</w:t>
            </w:r>
          </w:p>
        </w:tc>
      </w:tr>
      <w:tr w:rsidR="00D52D26" w:rsidRPr="00D52D26" w14:paraId="3296D9FA" w14:textId="77777777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D6CF" w14:textId="77777777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Code Clarity</w:t>
            </w:r>
          </w:p>
        </w:tc>
        <w:tc>
          <w:tcPr>
            <w:tcW w:w="0" w:type="auto"/>
          </w:tcPr>
          <w:p w14:paraId="22ADC468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D2530B2" w14:textId="00539CAA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074836F" w14:textId="4DD5C64C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6B90DC6C" w14:textId="20087B72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F1A7370" w14:textId="4C22BBF1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35224225" w14:textId="5C407020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6BF90F02" w14:textId="5F96BECA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33D0708B" w14:textId="72240C4E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0AA9E3D" w14:textId="79F47F9C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Moderate</w:t>
            </w:r>
          </w:p>
        </w:tc>
        <w:tc>
          <w:tcPr>
            <w:tcW w:w="0" w:type="auto"/>
          </w:tcPr>
          <w:p w14:paraId="32F1A5A3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4B94572F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7E976BFE" w14:textId="66C9176B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CA0723B" w14:textId="024DD2AA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2DD1204" w14:textId="6C68D42B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7375A0A0" w14:textId="75D837AE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3FCEA67A" w14:textId="3781390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101674C" w14:textId="5B2544D6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B679AC0" w14:textId="05420689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C85583C" w14:textId="104E0021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High</w:t>
            </w:r>
          </w:p>
        </w:tc>
      </w:tr>
      <w:tr w:rsidR="00D52D26" w:rsidRPr="00D52D26" w14:paraId="3B9280D8" w14:textId="77777777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200A" w14:textId="77777777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Reusability</w:t>
            </w:r>
          </w:p>
        </w:tc>
        <w:tc>
          <w:tcPr>
            <w:tcW w:w="0" w:type="auto"/>
          </w:tcPr>
          <w:p w14:paraId="690279C3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7A258583" w14:textId="7F54886B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6B41B60D" w14:textId="36C9E366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2B84201" w14:textId="10E2E396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768F693" w14:textId="2F650D34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6BD1856C" w14:textId="24CB542D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3EAAEDB1" w14:textId="7E505B75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7149FD5" w14:textId="4CC1B789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11AFFC3" w14:textId="5E7A5B7C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Low</w:t>
            </w:r>
          </w:p>
        </w:tc>
        <w:tc>
          <w:tcPr>
            <w:tcW w:w="0" w:type="auto"/>
          </w:tcPr>
          <w:p w14:paraId="00EBCB8E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D170199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24A8277" w14:textId="14E194D2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109DBAA" w14:textId="1216DDE0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4955DABA" w14:textId="024AF79C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1F9A774" w14:textId="7608C40B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559E7CE" w14:textId="02A012B0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87DF12F" w14:textId="75D55CE6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CD22BF2" w14:textId="3DE4AAEC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3D2DDC4" w14:textId="70A88A65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High</w:t>
            </w:r>
          </w:p>
        </w:tc>
      </w:tr>
      <w:tr w:rsidR="00D52D26" w:rsidRPr="00D52D26" w14:paraId="1A1850A6" w14:textId="77777777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B3BC" w14:textId="77777777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Debugging</w:t>
            </w:r>
          </w:p>
        </w:tc>
        <w:tc>
          <w:tcPr>
            <w:tcW w:w="0" w:type="auto"/>
          </w:tcPr>
          <w:p w14:paraId="4A5236FB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002F091" w14:textId="1F0628A6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8A1B6DA" w14:textId="0C7FDB0B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9892828" w14:textId="52F1FDC8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AE77973" w14:textId="01C91076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8563D9C" w14:textId="00C83009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9F53E6F" w14:textId="5FF86C0E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3D25B94" w14:textId="3E6D80DC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EAD2843" w14:textId="0D44648E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Difficult</w:t>
            </w:r>
          </w:p>
        </w:tc>
        <w:tc>
          <w:tcPr>
            <w:tcW w:w="0" w:type="auto"/>
          </w:tcPr>
          <w:p w14:paraId="465FB5D4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688CF3BD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AEEFFA8" w14:textId="66A52518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FC06A74" w14:textId="4F7BC986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EC3C352" w14:textId="423CC0E2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38F9EB74" w14:textId="7DB4DE5E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7129D028" w14:textId="7199EBDA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6DDB489" w14:textId="351E943E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212B7D4" w14:textId="629A5C8F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3EE5AA5" w14:textId="75ECA213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Easy</w:t>
            </w:r>
          </w:p>
        </w:tc>
      </w:tr>
      <w:tr w:rsidR="00D52D26" w:rsidRPr="00D52D26" w14:paraId="5052BB7C" w14:textId="77777777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AA894" w14:textId="77777777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Scalability</w:t>
            </w:r>
          </w:p>
        </w:tc>
        <w:tc>
          <w:tcPr>
            <w:tcW w:w="0" w:type="auto"/>
          </w:tcPr>
          <w:p w14:paraId="4EDF2B37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72BA1511" w14:textId="4F140A62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4DF0E15E" w14:textId="2BD3ADAA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EF7E1D7" w14:textId="5EF090D3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36155A27" w14:textId="3DD63D3B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63E07086" w14:textId="3D2B02C0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7154FE2F" w14:textId="7F86726B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6732842D" w14:textId="2068D8E1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C81F90E" w14:textId="080FF4E4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Poor</w:t>
            </w:r>
          </w:p>
        </w:tc>
        <w:tc>
          <w:tcPr>
            <w:tcW w:w="0" w:type="auto"/>
          </w:tcPr>
          <w:p w14:paraId="0E63A8D2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E8E238A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3704F397" w14:textId="026F9AB1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4CC31C8" w14:textId="1DD2B20A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84C595E" w14:textId="03C0C181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45AEFDC" w14:textId="5728EE5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BD40C49" w14:textId="66CA9249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C18FB62" w14:textId="6C23933A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03CEAEE" w14:textId="1263DCC4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3C45E9" w14:textId="7322FC7B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Good</w:t>
            </w:r>
          </w:p>
        </w:tc>
      </w:tr>
      <w:tr w:rsidR="00D52D26" w:rsidRPr="00D52D26" w14:paraId="19558FE5" w14:textId="77777777" w:rsidTr="003A68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5499" w14:textId="77777777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Maintainability</w:t>
            </w:r>
          </w:p>
        </w:tc>
        <w:tc>
          <w:tcPr>
            <w:tcW w:w="0" w:type="auto"/>
          </w:tcPr>
          <w:p w14:paraId="599BD7EC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DB7A455" w14:textId="6289C01C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B3A5181" w14:textId="67C723DC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C9662CB" w14:textId="2D02B083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1576E98D" w14:textId="669FD40A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AD9BD62" w14:textId="6C305698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94876D9" w14:textId="3449B60C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9C2C962" w14:textId="64A85818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88D2F2C" w14:textId="180598C7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Low</w:t>
            </w:r>
          </w:p>
        </w:tc>
        <w:tc>
          <w:tcPr>
            <w:tcW w:w="0" w:type="auto"/>
          </w:tcPr>
          <w:p w14:paraId="40A7EED3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63FE6E26" w14:textId="77777777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5E4BEB0E" w14:textId="7DF61131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7240C308" w14:textId="5401A60C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F97877F" w14:textId="789E76CE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238302FC" w14:textId="040D5C38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6381FB33" w14:textId="2FB08FA2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4F32C64D" w14:textId="00E81BDF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</w:tcPr>
          <w:p w14:paraId="08BBC523" w14:textId="0570B094" w:rsidR="00D52D26" w:rsidRPr="00D52D26" w:rsidRDefault="00D52D26" w:rsidP="00D52D26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B5790A9" w14:textId="5C0D63D5" w:rsidR="00D52D26" w:rsidRPr="00D52D26" w:rsidRDefault="00D52D26" w:rsidP="00D52D26">
            <w:pPr>
              <w:rPr>
                <w:lang w:val="en-IN"/>
              </w:rPr>
            </w:pPr>
            <w:r w:rsidRPr="00D52D26">
              <w:rPr>
                <w:lang w:val="en-IN"/>
              </w:rPr>
              <w:t>High</w:t>
            </w:r>
          </w:p>
        </w:tc>
      </w:tr>
    </w:tbl>
    <w:p w14:paraId="63A108FA" w14:textId="66B619A9" w:rsidR="00716BEE" w:rsidRDefault="00716BEE">
      <w:pPr>
        <w:pStyle w:val="Heading2"/>
      </w:pPr>
    </w:p>
    <w:p w14:paraId="33E24686" w14:textId="0B21507D" w:rsidR="00716BEE" w:rsidRDefault="00716BEE"/>
    <w:p w14:paraId="0AB84525" w14:textId="77777777" w:rsidR="00716BEE" w:rsidRDefault="00000000">
      <w:pPr>
        <w:pStyle w:val="Heading2"/>
      </w:pPr>
      <w:r>
        <w:t>Conclusion</w:t>
      </w:r>
    </w:p>
    <w:p w14:paraId="5A415456" w14:textId="77777777" w:rsidR="00716BEE" w:rsidRDefault="00000000">
      <w:r>
        <w:t>Modular approach is superior for scalability, clarity, and reusability.</w:t>
      </w:r>
    </w:p>
    <w:p w14:paraId="174D546A" w14:textId="77777777" w:rsidR="00716BEE" w:rsidRDefault="00000000">
      <w:pPr>
        <w:pStyle w:val="Heading1"/>
      </w:pPr>
      <w:r>
        <w:t>Task 5: Iterative vs Slicing Approaches</w:t>
      </w:r>
    </w:p>
    <w:p w14:paraId="0CAC32F0" w14:textId="77777777" w:rsidR="00716BEE" w:rsidRDefault="00000000">
      <w:pPr>
        <w:pStyle w:val="Heading2"/>
      </w:pPr>
      <w:r>
        <w:t>Question</w:t>
      </w:r>
    </w:p>
    <w:p w14:paraId="452ADF27" w14:textId="77777777" w:rsidR="00716BEE" w:rsidRDefault="00000000">
      <w:r>
        <w:t>Generate loop-based and slicing-based string reversal.</w:t>
      </w:r>
    </w:p>
    <w:p w14:paraId="18BFBD54" w14:textId="77777777" w:rsidR="00716BEE" w:rsidRDefault="00000000">
      <w:pPr>
        <w:pStyle w:val="Heading2"/>
      </w:pPr>
      <w:r>
        <w:t>Prompt</w:t>
      </w:r>
    </w:p>
    <w:p w14:paraId="0ECEF10C" w14:textId="77777777" w:rsidR="00716BEE" w:rsidRDefault="00000000">
      <w:r>
        <w:t>Generate iterative and slicing-based string reversal approaches in Python</w:t>
      </w:r>
    </w:p>
    <w:p w14:paraId="34020F4F" w14:textId="77777777" w:rsidR="00716BEE" w:rsidRDefault="00000000">
      <w:pPr>
        <w:pStyle w:val="Heading2"/>
      </w:pPr>
      <w:r>
        <w:t>Code</w:t>
      </w:r>
    </w:p>
    <w:p w14:paraId="16763A9C" w14:textId="50B341B8" w:rsidR="00376F6D" w:rsidRPr="00376F6D" w:rsidRDefault="00376F6D" w:rsidP="00376F6D">
      <w:r w:rsidRPr="00376F6D">
        <w:drawing>
          <wp:inline distT="0" distB="0" distL="0" distR="0" wp14:anchorId="07ED21E3" wp14:editId="2F39C67A">
            <wp:extent cx="4525006" cy="2172003"/>
            <wp:effectExtent l="0" t="0" r="9525" b="0"/>
            <wp:docPr id="67324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46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1B25" w14:textId="6ED02281" w:rsidR="00716BEE" w:rsidRDefault="00716BEE"/>
    <w:p w14:paraId="6616FA2C" w14:textId="5950847C" w:rsidR="00376F6D" w:rsidRPr="00376F6D" w:rsidRDefault="00000000" w:rsidP="00376F6D">
      <w:pPr>
        <w:pStyle w:val="Heading2"/>
      </w:pPr>
      <w:r>
        <w:lastRenderedPageBreak/>
        <w:t>Analysis</w:t>
      </w:r>
    </w:p>
    <w:p w14:paraId="7D770278" w14:textId="77777777" w:rsidR="00716BEE" w:rsidRDefault="00000000">
      <w:r>
        <w:t>Iterative builds reversed string step by step. Slicing uses Python’s built-in slicing. Both O(n), but slicing is faster and more concise.</w:t>
      </w:r>
    </w:p>
    <w:p w14:paraId="59A6A696" w14:textId="77777777" w:rsidR="00716BEE" w:rsidRDefault="00000000">
      <w:pPr>
        <w:pStyle w:val="Heading2"/>
      </w:pPr>
      <w:r>
        <w:t>Output</w:t>
      </w:r>
    </w:p>
    <w:p w14:paraId="69519F08" w14:textId="109C0FBE" w:rsidR="00716BEE" w:rsidRDefault="00376F6D">
      <w:r w:rsidRPr="00376F6D">
        <w:drawing>
          <wp:inline distT="0" distB="0" distL="0" distR="0" wp14:anchorId="4E14AFE8" wp14:editId="2410DB04">
            <wp:extent cx="5486400" cy="1188720"/>
            <wp:effectExtent l="0" t="0" r="0" b="0"/>
            <wp:docPr id="115446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0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EE3D" w14:textId="77777777" w:rsidR="00716BEE" w:rsidRDefault="00000000">
      <w:pPr>
        <w:pStyle w:val="Heading2"/>
      </w:pPr>
      <w:r>
        <w:t>Conclusion</w:t>
      </w:r>
    </w:p>
    <w:p w14:paraId="1E168F6D" w14:textId="77777777" w:rsidR="00716BEE" w:rsidRDefault="00000000">
      <w:r>
        <w:t>Iterative approach is useful for learning, slicing is preferred in production for efficiency and readability.</w:t>
      </w:r>
    </w:p>
    <w:sectPr w:rsidR="00716B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F17E8" w14:textId="77777777" w:rsidR="0025412A" w:rsidRDefault="0025412A" w:rsidP="00D52D26">
      <w:pPr>
        <w:spacing w:after="0" w:line="240" w:lineRule="auto"/>
      </w:pPr>
      <w:r>
        <w:separator/>
      </w:r>
    </w:p>
  </w:endnote>
  <w:endnote w:type="continuationSeparator" w:id="0">
    <w:p w14:paraId="5AA2790E" w14:textId="77777777" w:rsidR="0025412A" w:rsidRDefault="0025412A" w:rsidP="00D52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8876" w14:textId="77777777" w:rsidR="0025412A" w:rsidRDefault="0025412A" w:rsidP="00D52D26">
      <w:pPr>
        <w:spacing w:after="0" w:line="240" w:lineRule="auto"/>
      </w:pPr>
      <w:r>
        <w:separator/>
      </w:r>
    </w:p>
  </w:footnote>
  <w:footnote w:type="continuationSeparator" w:id="0">
    <w:p w14:paraId="2DB57558" w14:textId="77777777" w:rsidR="0025412A" w:rsidRDefault="0025412A" w:rsidP="00D52D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5733680">
    <w:abstractNumId w:val="8"/>
  </w:num>
  <w:num w:numId="2" w16cid:durableId="150483770">
    <w:abstractNumId w:val="6"/>
  </w:num>
  <w:num w:numId="3" w16cid:durableId="1903364689">
    <w:abstractNumId w:val="5"/>
  </w:num>
  <w:num w:numId="4" w16cid:durableId="1537306211">
    <w:abstractNumId w:val="4"/>
  </w:num>
  <w:num w:numId="5" w16cid:durableId="890772359">
    <w:abstractNumId w:val="7"/>
  </w:num>
  <w:num w:numId="6" w16cid:durableId="1716613083">
    <w:abstractNumId w:val="3"/>
  </w:num>
  <w:num w:numId="7" w16cid:durableId="8222190">
    <w:abstractNumId w:val="2"/>
  </w:num>
  <w:num w:numId="8" w16cid:durableId="563566841">
    <w:abstractNumId w:val="1"/>
  </w:num>
  <w:num w:numId="9" w16cid:durableId="141100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12A"/>
    <w:rsid w:val="0029639D"/>
    <w:rsid w:val="00326F90"/>
    <w:rsid w:val="00376F6D"/>
    <w:rsid w:val="00716BEE"/>
    <w:rsid w:val="00AA1D8D"/>
    <w:rsid w:val="00B47730"/>
    <w:rsid w:val="00C03965"/>
    <w:rsid w:val="00CB0664"/>
    <w:rsid w:val="00D52D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628EA"/>
  <w14:defaultImageDpi w14:val="300"/>
  <w15:docId w15:val="{E4BC7148-7571-4361-B408-C5ED0043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SANITH AKULA</cp:lastModifiedBy>
  <cp:revision>2</cp:revision>
  <dcterms:created xsi:type="dcterms:W3CDTF">2026-01-18T05:43:00Z</dcterms:created>
  <dcterms:modified xsi:type="dcterms:W3CDTF">2026-01-18T05:43:00Z</dcterms:modified>
  <cp:category/>
</cp:coreProperties>
</file>